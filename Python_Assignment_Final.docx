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PROGRAMMING FUNDAMENTALS</w:t>
      </w:r>
    </w:p>
    <w:p>
      <w:r>
        <w:t>Complete Assignment | Topics 1–9</w:t>
      </w:r>
    </w:p>
    <w:p>
      <w:r>
        <w:t>Topics: Data Types, Variables, Object-Oriented Programming, Operators, Decisions and Loops</w:t>
      </w:r>
    </w:p>
    <w:p>
      <w:r>
        <w:t>Prepared for classroom learning and practical demonstrations. Python 3.10+ recommended for the match-case example.</w:t>
      </w:r>
    </w:p>
    <w:p>
      <w:pPr>
        <w:pStyle w:val="Heading1"/>
      </w:pPr>
      <w:r>
        <w:t>Introduction</w:t>
      </w:r>
    </w:p>
    <w:p>
      <w:r>
        <w:t>Python is a high-level programming language used in data analysis, automation, web development, and artificial intelligence. This assignment explains nine essential topics with definitions, syntax, and executable examples based on student information.</w:t>
      </w:r>
    </w:p>
    <w:p>
      <w:pPr>
        <w:pStyle w:val="Heading1"/>
      </w:pPr>
      <w:r>
        <w:t>Topic 1: Python Basic Data Types</w:t>
      </w:r>
    </w:p>
    <w:p>
      <w:pPr>
        <w:pStyle w:val="Heading2"/>
      </w:pPr>
      <w:r>
        <w:t>a. Primitive / Built-in Data Types</w:t>
      </w:r>
    </w:p>
    <w:p>
      <w:r>
        <w:t>int stores whole numbers (age = 20); float stores decimal numbers (score = 86.5); bool stores True or False (passed = True); str stores text (name = "Sokha"). Python types are objects; “primitive” is an informal teaching label.</w:t>
      </w:r>
    </w:p>
    <w:p>
      <w:pPr>
        <w:pStyle w:val="Heading2"/>
      </w:pPr>
      <w:r>
        <w:t>b. Collection and Reference Types</w:t>
      </w:r>
    </w:p>
    <w:p>
      <w:r>
        <w:t>list is ordered and mutable; tuple is ordered and immutable; dict maps keys to values; set stores unique hashable elements; an object is an instance of a class. Lists, dictionaries, sets and class instances are commonly mutable.</w:t>
      </w:r>
    </w:p>
    <w:p>
      <w:pPr>
        <w:pStyle w:val="Heading2"/>
      </w:pPr>
      <w:r>
        <w:t>c. Literals in Python</w:t>
      </w:r>
    </w:p>
    <w:p>
      <w:r>
        <w:t>Literals are values written directly in source code: 25, 3.14, "Hello", True, False, None, [1, 2], (1, 2), {"a": 1}, and {1, 2}. An empty set uses set(), not {}.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name = "Sokha"           # str</w:t>
              <w:br/>
              <w:t>age = 20                 # int</w:t>
              <w:br/>
              <w:t>score = 87.5             # float</w:t>
              <w:br/>
              <w:t>passed = True            # bool</w:t>
              <w:br/>
              <w:t>subjects = ["Math", "Python"]  # list</w:t>
              <w:br/>
              <w:t>location = (11.5, 104.9)       # tuple</w:t>
              <w:br/>
              <w:t>skills = {"Python", "SQL"}    # set</w:t>
              <w:br/>
              <w:t>student = {"name": name, "age": age, "score": score}</w:t>
              <w:br/>
              <w:t>print(student["name"], student["score"])</w:t>
              <w:br/>
              <w:t># Output: Sokha 87.5</w:t>
            </w:r>
          </w:p>
        </w:tc>
      </w:tr>
    </w:tbl>
    <w:p/>
    <w:p>
      <w:r>
        <w:t>Explanation: A dictionary combines related fields into one student record, while a list can store multiple records.</w:t>
      </w:r>
    </w:p>
    <w:p>
      <w:pPr>
        <w:pStyle w:val="Heading1"/>
      </w:pPr>
      <w:r>
        <w:t>Topic 2: Python Variables and Attributes</w:t>
      </w:r>
    </w:p>
    <w:p>
      <w:pPr>
        <w:pStyle w:val="Heading2"/>
      </w:pPr>
      <w:r>
        <w:t>a. Local Variables</w:t>
      </w:r>
    </w:p>
    <w:p>
      <w:r>
        <w:t>A local variable is created inside a function and is generally available only within that function.</w:t>
      </w:r>
    </w:p>
    <w:p>
      <w:pPr>
        <w:pStyle w:val="Heading2"/>
      </w:pPr>
      <w:r>
        <w:t>b. Instance Attributes</w:t>
      </w:r>
    </w:p>
    <w:p>
      <w:r>
        <w:t>Instance attributes belong to a particular object, usually created with self.attribute in __init__. Each student can have different values.</w:t>
      </w:r>
    </w:p>
    <w:p>
      <w:pPr>
        <w:pStyle w:val="Heading2"/>
      </w:pPr>
      <w:r>
        <w:t>c. Class Attributes</w:t>
      </w:r>
    </w:p>
    <w:p>
      <w:r>
        <w:t>Class attributes belong to the class and are shared through class lookup by instances unless shadowed. They are useful for a common school name.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class Student:</w:t>
              <w:br/>
              <w:t xml:space="preserve">    school_name = "City High School"  # class attribute</w:t>
              <w:br/>
              <w:br/>
              <w:t xml:space="preserve">    def __init__(self, name, age):</w:t>
              <w:br/>
              <w:t xml:space="preserve">        self.name = name             # instance attribute</w:t>
              <w:br/>
              <w:t xml:space="preserve">        self.age = age</w:t>
              <w:br/>
              <w:br/>
              <w:t xml:space="preserve">    def introduce(self):</w:t>
              <w:br/>
              <w:t xml:space="preserve">        message = f"{self.name}, age {self.age}"  # local variable</w:t>
              <w:br/>
              <w:t xml:space="preserve">        return message</w:t>
              <w:br/>
              <w:br/>
              <w:t>s1 = Student("Sokha", 20)</w:t>
              <w:br/>
              <w:t>s2 = Student("Dara", 21)</w:t>
              <w:br/>
              <w:t>print(s1.introduce())</w:t>
              <w:br/>
              <w:t>print(s2.school_name)</w:t>
              <w:br/>
              <w:t># Sokha, age 20</w:t>
              <w:br/>
              <w:t># City High School</w:t>
            </w:r>
          </w:p>
        </w:tc>
      </w:tr>
    </w:tbl>
    <w:p/>
    <w:p>
      <w:r>
        <w:t>Explanation: The class attribute is common to both students; name and age are stored separately on each instance.</w:t>
      </w:r>
    </w:p>
    <w:p>
      <w:pPr>
        <w:pStyle w:val="Heading1"/>
      </w:pPr>
      <w:r>
        <w:t>Topic 3: Python Modifiers and Access Control — Part 1</w:t>
      </w:r>
    </w:p>
    <w:p>
      <w:pPr>
        <w:pStyle w:val="Heading2"/>
      </w:pPr>
      <w:r>
        <w:t>a. Public, Non-Public, and Private Naming Conventions</w:t>
      </w:r>
    </w:p>
    <w:p>
      <w:r>
        <w:t>A public name such as balance is accessible normally. A leading underscore such as _history indicates internal use by convention. A double-leading-underscore name such as __pin triggers name mangling within a class.</w:t>
      </w:r>
    </w:p>
    <w:p>
      <w:pPr>
        <w:pStyle w:val="Heading2"/>
      </w:pPr>
      <w:r>
        <w:t>b. Access Control and Name Mangling</w:t>
      </w:r>
    </w:p>
    <w:p>
      <w:r>
        <w:t>Python does not enforce Java-style private access. __pin is renamed internally to a class-qualified form (e.g., _BankAccount__pin), which reduces accidental name collisions but is not security.</w:t>
      </w:r>
    </w:p>
    <w:p>
      <w:pPr>
        <w:pStyle w:val="Heading2"/>
      </w:pPr>
      <w:r>
        <w:t>c. @staticmethod</w:t>
      </w:r>
    </w:p>
    <w:p>
      <w:r>
        <w:t>A static method receives neither self nor cls automatically. Use it for a utility function logically related to the class.</w:t>
      </w:r>
    </w:p>
    <w:p>
      <w:pPr>
        <w:pStyle w:val="Heading2"/>
      </w:pPr>
      <w:r>
        <w:t>d. @classmethod</w:t>
      </w:r>
    </w:p>
    <w:p>
      <w:r>
        <w:t>A class method receives cls and can work with class-level information or act as an alternative constructor.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class BankAccount:</w:t>
              <w:br/>
              <w:t xml:space="preserve">    bank_name = "ABC Bank"</w:t>
              <w:br/>
              <w:br/>
              <w:t xml:space="preserve">    def __init__(self, owner, balance, pin):</w:t>
              <w:br/>
              <w:t xml:space="preserve">        self.owner = owner</w:t>
              <w:br/>
              <w:t xml:space="preserve">        self._balance = balance</w:t>
              <w:br/>
              <w:t xml:space="preserve">        self.__pin = pin</w:t>
              <w:br/>
              <w:br/>
              <w:t xml:space="preserve">    def deposit(self, amount):</w:t>
              <w:br/>
              <w:t xml:space="preserve">        if not self.is_valid_amount(amount):</w:t>
              <w:br/>
              <w:t xml:space="preserve">            raise ValueError("Amount must be positive")</w:t>
              <w:br/>
              <w:t xml:space="preserve">        self._balance += amount</w:t>
              <w:br/>
              <w:br/>
              <w:t xml:space="preserve">    @staticmethod</w:t>
              <w:br/>
              <w:t xml:space="preserve">    def is_valid_amount(amount):</w:t>
              <w:br/>
              <w:t xml:space="preserve">        return amount &gt; 0</w:t>
              <w:br/>
              <w:br/>
              <w:t xml:space="preserve">    @classmethod</w:t>
              <w:br/>
              <w:t xml:space="preserve">    def bank_info(cls):</w:t>
              <w:br/>
              <w:t xml:space="preserve">        return cls.bank_name</w:t>
              <w:br/>
              <w:br/>
              <w:t>account = BankAccount("Sokha", 100, "1234")</w:t>
              <w:br/>
              <w:t>account.deposit(50)</w:t>
              <w:br/>
              <w:t>print(account._balance)       # 150 (internal-use convention)</w:t>
              <w:br/>
              <w:t>print(BankAccount.bank_info()) # ABC Bank</w:t>
            </w:r>
          </w:p>
        </w:tc>
      </w:tr>
    </w:tbl>
    <w:p/>
    <w:p>
      <w:r>
        <w:t>Explanation: Methods provide a controlled interface. Underscores communicate intent; sensitive information requires stronger protections than naming conventions.</w:t>
      </w:r>
    </w:p>
    <w:p>
      <w:pPr>
        <w:pStyle w:val="Heading1"/>
      </w:pPr>
      <w:r>
        <w:t>Topic 4: Python Modifiers and OOP Features — Part 2</w:t>
      </w:r>
    </w:p>
    <w:p>
      <w:pPr>
        <w:pStyle w:val="Heading2"/>
      </w:pPr>
      <w:r>
        <w:t>e. Abstract Classes and Methods</w:t>
      </w:r>
    </w:p>
    <w:p>
      <w:r>
        <w:t>An abstract base class defined using abc.ABC can declare @abstractmethod methods that concrete subclasses must implement before instantiation.</w:t>
      </w:r>
    </w:p>
    <w:p>
      <w:pPr>
        <w:pStyle w:val="Heading2"/>
      </w:pPr>
      <w:r>
        <w:t>f. Access Control and Encapsulation</w:t>
      </w:r>
    </w:p>
    <w:p>
      <w:r>
        <w:t>Encapsulation groups state with methods. A property can validate assignments rather than exposing raw fields.</w:t>
      </w:r>
    </w:p>
    <w:p>
      <w:pPr>
        <w:pStyle w:val="Heading2"/>
      </w:pPr>
      <w:r>
        <w:t>g. @property, @final and typing.final</w:t>
      </w:r>
    </w:p>
    <w:p>
      <w:r>
        <w:t>@property provides attribute-like access through a method. @final is imported from typing (typing.final and @final refer to the same decorator) and tells static type checkers that a class or method should not be overridden; it is not runtime enforcement.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from abc import ABC, abstractmethod</w:t>
              <w:br/>
              <w:t>from math import pi</w:t>
              <w:br/>
              <w:t>from typing import final</w:t>
              <w:br/>
              <w:br/>
              <w:t>class Shape(ABC):</w:t>
              <w:br/>
              <w:t xml:space="preserve">    @abstractmethod</w:t>
              <w:br/>
              <w:t xml:space="preserve">    def area(self):</w:t>
              <w:br/>
              <w:t xml:space="preserve">        pass</w:t>
              <w:br/>
              <w:br/>
              <w:t>@final</w:t>
              <w:br/>
              <w:t>class Circle(Shape):</w:t>
              <w:br/>
              <w:t xml:space="preserve">    def __init__(self, radius):</w:t>
              <w:br/>
              <w:t xml:space="preserve">        self.radius = radius</w:t>
              <w:br/>
              <w:br/>
              <w:t xml:space="preserve">    @property</w:t>
              <w:br/>
              <w:t xml:space="preserve">    def radius(self):</w:t>
              <w:br/>
              <w:t xml:space="preserve">        return self._radius</w:t>
              <w:br/>
              <w:br/>
              <w:t xml:space="preserve">    @radius.setter</w:t>
              <w:br/>
              <w:t xml:space="preserve">    def radius(self, value):</w:t>
              <w:br/>
              <w:t xml:space="preserve">        if value &lt;= 0:</w:t>
              <w:br/>
              <w:t xml:space="preserve">            raise ValueError("Radius must be positive")</w:t>
              <w:br/>
              <w:t xml:space="preserve">        self._radius = value</w:t>
              <w:br/>
              <w:br/>
              <w:t xml:space="preserve">    def area(self):</w:t>
              <w:br/>
              <w:t xml:space="preserve">        return pi * self.radius ** 2</w:t>
              <w:br/>
              <w:br/>
              <w:t>class Rectangle(Shape):</w:t>
              <w:br/>
              <w:t xml:space="preserve">    def __init__(self, width, height):</w:t>
              <w:br/>
              <w:t xml:space="preserve">        self.width, self.height = width, height</w:t>
              <w:br/>
              <w:br/>
              <w:t xml:space="preserve">    def area(self):</w:t>
              <w:br/>
              <w:t xml:space="preserve">        return self.width * self.height</w:t>
              <w:br/>
              <w:br/>
              <w:t>print(round(Circle(2).area(), 2))  # 12.57</w:t>
              <w:br/>
              <w:t>print(Rectangle(3, 4).area())     # 12</w:t>
            </w:r>
          </w:p>
        </w:tc>
      </w:tr>
    </w:tbl>
    <w:p/>
    <w:p>
      <w:r>
        <w:t>Explanation: Both subclasses implement area(). The Circle property rejects invalid radii and @final documents an intended restriction for type checkers.</w:t>
      </w:r>
    </w:p>
    <w:p>
      <w:pPr>
        <w:pStyle w:val="Heading1"/>
      </w:pPr>
      <w:r>
        <w:t>Topic 5: Python Operators — Part 1</w:t>
      </w:r>
    </w:p>
    <w:p>
      <w:pPr>
        <w:pStyle w:val="Heading2"/>
      </w:pPr>
      <w:r>
        <w:t>a. Arithmetic Operators</w:t>
      </w:r>
    </w:p>
    <w:p>
      <w:r>
        <w:t>+ addition; - subtraction; * multiplication; / true division; // floor division; % modulo (remainder under Python floor-division rules); ** exponentiation.</w:t>
      </w:r>
    </w:p>
    <w:p>
      <w:pPr>
        <w:pStyle w:val="Heading2"/>
      </w:pPr>
      <w:r>
        <w:t>b. Comparison Operators</w:t>
      </w:r>
    </w:p>
    <w:p>
      <w:r>
        <w:t>== equal, != not equal, &gt; greater than, &lt; less than, &gt;= greater or equal, &lt;= less or equal. These produce Boolean results.</w:t>
      </w:r>
    </w:p>
    <w:p>
      <w:pPr>
        <w:pStyle w:val="Heading2"/>
      </w:pPr>
      <w:r>
        <w:t>c. Bitwise Operators</w:t>
      </w:r>
    </w:p>
    <w:p>
      <w:r>
        <w:t>&amp; AND, | OR, ^ XOR, ~ complement, &lt;&lt; left shift, &gt;&gt; right shift; primarily used on integers at the bit level.</w:t>
      </w:r>
    </w:p>
    <w:p>
      <w:pPr>
        <w:pStyle w:val="Heading2"/>
      </w:pPr>
      <w:r>
        <w:t>d. Logical Operators</w:t>
      </w:r>
    </w:p>
    <w:p>
      <w:r>
        <w:t>and requires both operands to be truthy, or requires at least one truthy operand, and not negates truthiness. and/or return operand values, not necessarily bool.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score = 86</w:t>
              <w:br/>
              <w:t>attendance = 92</w:t>
              <w:br/>
              <w:t>bonus = 4</w:t>
              <w:br/>
              <w:t>final_score = score + bonus</w:t>
              <w:br/>
              <w:t>eligible = final_score &gt;= 50 and attendance &gt;= 75</w:t>
              <w:br/>
              <w:t>print(final_score)  # 90</w:t>
              <w:br/>
              <w:t>print(eligible)     # True</w:t>
              <w:br/>
              <w:t>print(5 &amp; 3)       # 1 (0101 &amp; 0011 = 0001)</w:t>
              <w:br/>
              <w:t>print(5 | 3)       # 7</w:t>
              <w:br/>
              <w:t>print(5 ^ 3)       # 6</w:t>
              <w:br/>
              <w:t>print(2 ** 3)      # 8</w:t>
              <w:br/>
              <w:t>print(7 // 2, 7 % 2)  # 3 1</w:t>
            </w:r>
          </w:p>
        </w:tc>
      </w:tr>
    </w:tbl>
    <w:p/>
    <w:p>
      <w:r>
        <w:t>Explanation: Arithmetic calculates grades, comparisons check thresholds, logical operators combine conditions, and bitwise operators manipulate integer bits.</w:t>
      </w:r>
    </w:p>
    <w:p>
      <w:pPr>
        <w:pStyle w:val="Heading1"/>
      </w:pPr>
      <w:r>
        <w:t>Topic 6: Python Operators — Part 2</w:t>
      </w:r>
    </w:p>
    <w:p>
      <w:pPr>
        <w:pStyle w:val="Heading2"/>
      </w:pPr>
      <w:r>
        <w:t>e. Assignment Operators</w:t>
      </w:r>
    </w:p>
    <w:p>
      <w:r>
        <w:t>= assigns a value; +=, -=, *=, /=, //=, %= and **= update variables using an operation. Some augmented assignments can mutate objects in place.</w:t>
      </w:r>
    </w:p>
    <w:p>
      <w:pPr>
        <w:pStyle w:val="Heading2"/>
      </w:pPr>
      <w:r>
        <w:t>f. Identity, Membership and Conditional Expressions</w:t>
      </w:r>
    </w:p>
    <w:p>
      <w:r>
        <w:t>is and is not test object identity, not equality. in and not in test membership. The conditional expression has syntax value_if_true if condition else value_if_false.</w:t>
      </w:r>
    </w:p>
    <w:p>
      <w:pPr>
        <w:pStyle w:val="Heading2"/>
      </w:pPr>
      <w:r>
        <w:t>g. Operator Precedence and Associativity</w:t>
      </w:r>
    </w:p>
    <w:p>
      <w:r>
        <w:t>Parentheses are evaluated first. A useful simplified order is **, unary operators, multiplication/division, addition/subtraction, comparisons/membership/identity, not, and, or. Exponentiation groups right-to-left: 2 ** 3 ** 2 equals 512.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class Student:</w:t>
              <w:br/>
              <w:t xml:space="preserve">    def __init__(self, name, score):</w:t>
              <w:br/>
              <w:t xml:space="preserve">        self.name, self.score = name, score</w:t>
              <w:br/>
              <w:br/>
              <w:t>student = Student("Dara", 68)</w:t>
              <w:br/>
              <w:t>student.score += 7</w:t>
              <w:br/>
              <w:t>names = ["Dara", "Sokha"]</w:t>
              <w:br/>
              <w:t>status = "Pass" if student.score &gt;= 50 else "Fail"</w:t>
              <w:br/>
              <w:t>print(student.score)            # 75</w:t>
              <w:br/>
              <w:t>print(student.name in names)    # True</w:t>
              <w:br/>
              <w:t>print(student is None)         # False</w:t>
              <w:br/>
              <w:t>print(2 + 3 * 4)               # 14</w:t>
              <w:br/>
              <w:t>print((2 + 3) * 4)             # 20</w:t>
              <w:br/>
              <w:t>print(2 ** 3 ** 2)            # 512</w:t>
            </w:r>
          </w:p>
        </w:tc>
      </w:tr>
    </w:tbl>
    <w:p/>
    <w:p>
      <w:r>
        <w:t>Explanation: The example updates an instance attribute, checks list membership, tests identity with None and demonstrates precedence.</w:t>
      </w:r>
    </w:p>
    <w:p>
      <w:pPr>
        <w:pStyle w:val="Heading1"/>
      </w:pPr>
      <w:r>
        <w:t>Topic 7: Python Decision-Making Statements</w:t>
      </w:r>
    </w:p>
    <w:p>
      <w:pPr>
        <w:pStyle w:val="Heading2"/>
      </w:pPr>
      <w:r>
        <w:t>a. if Statement</w:t>
      </w:r>
    </w:p>
    <w:p>
      <w:r>
        <w:t>Executes an indented block only when a condition is truthy.</w:t>
      </w:r>
    </w:p>
    <w:p>
      <w:pPr>
        <w:pStyle w:val="Heading2"/>
      </w:pPr>
      <w:r>
        <w:t>b. if-else Statement</w:t>
      </w:r>
    </w:p>
    <w:p>
      <w:r>
        <w:t>Chooses one of two branches, such as Pass or Fail.</w:t>
      </w:r>
    </w:p>
    <w:p>
      <w:pPr>
        <w:pStyle w:val="Heading2"/>
      </w:pPr>
      <w:r>
        <w:t>c. if-elif-else Statement</w:t>
      </w:r>
    </w:p>
    <w:p>
      <w:r>
        <w:t>Tests conditions in order and runs only the first matching branch, or else when none matches.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score = 84</w:t>
              <w:br/>
              <w:t>if score &gt;= 50:</w:t>
              <w:br/>
              <w:t xml:space="preserve">    print("Passed")</w:t>
              <w:br/>
              <w:br/>
              <w:t>if score &gt;= 50:</w:t>
              <w:br/>
              <w:t xml:space="preserve">    print("Pass")</w:t>
              <w:br/>
              <w:t>else:</w:t>
              <w:br/>
              <w:t xml:space="preserve">    print("Fail")</w:t>
              <w:br/>
              <w:br/>
              <w:t>if score &gt;= 90:</w:t>
              <w:br/>
              <w:t xml:space="preserve">    grade = "A"</w:t>
              <w:br/>
              <w:t>elif score &gt;= 80:</w:t>
              <w:br/>
              <w:t xml:space="preserve">    grade = "B"</w:t>
              <w:br/>
              <w:t>elif score &gt;= 70:</w:t>
              <w:br/>
              <w:t xml:space="preserve">    grade = "C"</w:t>
              <w:br/>
              <w:t>elif score &gt;= 60:</w:t>
              <w:br/>
              <w:t xml:space="preserve">    grade = "D"</w:t>
              <w:br/>
              <w:t>else:</w:t>
              <w:br/>
              <w:t xml:space="preserve">    grade = "F"</w:t>
              <w:br/>
              <w:t>print(grade)  # B</w:t>
            </w:r>
          </w:p>
        </w:tc>
      </w:tr>
    </w:tbl>
    <w:p/>
    <w:p>
      <w:r>
        <w:t>Explanation: The order of thresholds matters: a score of 84 matches &gt;=80 after failing &gt;=90.</w:t>
      </w:r>
    </w:p>
    <w:p>
      <w:pPr>
        <w:pStyle w:val="Heading1"/>
      </w:pPr>
      <w:r>
        <w:t>Topic 8: Python Decision-Making — Part 2</w:t>
      </w:r>
    </w:p>
    <w:p>
      <w:pPr>
        <w:pStyle w:val="Heading2"/>
      </w:pPr>
      <w:r>
        <w:t>d. Nested if Statements</w:t>
      </w:r>
    </w:p>
    <w:p>
      <w:r>
        <w:t>A nested if is an if inside another conditional block, useful when the second check is only relevant after the first passes.</w:t>
      </w:r>
    </w:p>
    <w:p>
      <w:pPr>
        <w:pStyle w:val="Heading2"/>
      </w:pPr>
      <w:r>
        <w:t>e. Multiple-Branch Selection Using match-case</w:t>
      </w:r>
    </w:p>
    <w:p>
      <w:r>
        <w:t>Python 3.10+ supports match-case for structural pattern matching. For a simple menu, literal cases select the matching action. if-elif-else is a valid alternative.</w:t>
      </w:r>
    </w:p>
    <w:p>
      <w:pPr>
        <w:pStyle w:val="Heading2"/>
      </w:pPr>
      <w:r>
        <w:t>f. Conditional Expressions</w:t>
      </w:r>
    </w:p>
    <w:p>
      <w:r>
        <w:t>Python writes "value1 if condition else value2" rather than Java’s "condition ? value1 : value2".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students = {"Sokha": 88, "Dara": 45}</w:t>
              <w:br/>
              <w:t>choice = "2"  # Simulated menu input</w:t>
              <w:br/>
              <w:br/>
              <w:t>match choice:</w:t>
              <w:br/>
              <w:t xml:space="preserve">    case "1":</w:t>
              <w:br/>
              <w:t xml:space="preserve">        print("All students:", students)</w:t>
              <w:br/>
              <w:t xml:space="preserve">    case "2":</w:t>
              <w:br/>
              <w:t xml:space="preserve">        name = "Sokha"</w:t>
              <w:br/>
              <w:t xml:space="preserve">        if name in students:</w:t>
              <w:br/>
              <w:t xml:space="preserve">            if students[name] &gt;= 50:</w:t>
              <w:br/>
              <w:t xml:space="preserve">                print(name, "passed")</w:t>
              <w:br/>
              <w:t xml:space="preserve">            else:</w:t>
              <w:br/>
              <w:t xml:space="preserve">                print(name, "failed")</w:t>
              <w:br/>
              <w:t xml:space="preserve">        else:</w:t>
              <w:br/>
              <w:t xml:space="preserve">            print("Student not found")</w:t>
              <w:br/>
              <w:t xml:space="preserve">    case "3":</w:t>
              <w:br/>
              <w:t xml:space="preserve">        name, score = "Mina", 72</w:t>
              <w:br/>
              <w:t xml:space="preserve">        students[name] = score</w:t>
              <w:br/>
              <w:t xml:space="preserve">        print("Added", name)</w:t>
              <w:br/>
              <w:t xml:space="preserve">    case _:</w:t>
              <w:br/>
              <w:t xml:space="preserve">        print("Invalid option")</w:t>
              <w:br/>
              <w:br/>
              <w:t>result = "Pass" if students["Dara"] &gt;= 50 else "Fail"</w:t>
              <w:br/>
              <w:t>print(result)  # Fail</w:t>
            </w:r>
          </w:p>
        </w:tc>
      </w:tr>
    </w:tbl>
    <w:p/>
    <w:p>
      <w:r>
        <w:t>Explanation: The menu selects an operation; nested conditions check whether a student exists and passed. Replace choice with input() for an interactive version.</w:t>
      </w:r>
    </w:p>
    <w:p>
      <w:pPr>
        <w:pStyle w:val="Heading1"/>
      </w:pPr>
      <w:r>
        <w:t>Topic 9: Python Loops and Loop Control</w:t>
      </w:r>
    </w:p>
    <w:p>
      <w:pPr>
        <w:pStyle w:val="Heading2"/>
      </w:pPr>
      <w:r>
        <w:t>a. while Loop</w:t>
      </w:r>
    </w:p>
    <w:p>
      <w:r>
        <w:t>Repeats while a condition remains truthy; useful when the number of repetitions is not known in advance.</w:t>
      </w:r>
    </w:p>
    <w:p>
      <w:pPr>
        <w:pStyle w:val="Heading2"/>
      </w:pPr>
      <w:r>
        <w:t>b. for Loop</w:t>
      </w:r>
    </w:p>
    <w:p>
      <w:r>
        <w:t>Iterates over items in a sequence or other iterable, such as a list of student dictionaries.</w:t>
      </w:r>
    </w:p>
    <w:p>
      <w:pPr>
        <w:pStyle w:val="Heading2"/>
      </w:pPr>
      <w:r>
        <w:t>c. Repetition with for and while</w:t>
      </w:r>
    </w:p>
    <w:p>
      <w:r>
        <w:t>Python has no native do-while statement. A while True loop with a break after the body can emulate do-while behavior.</w:t>
      </w:r>
    </w:p>
    <w:p>
      <w:pPr>
        <w:pStyle w:val="Heading2"/>
      </w:pPr>
      <w:r>
        <w:t>d. Loop Control Statements: break, continue, pass</w:t>
      </w:r>
    </w:p>
    <w:p>
      <w:r>
        <w:t>break exits the nearest loop; continue skips to the next iteration; pass is a placeholder statement that performs no action.</w:t>
      </w:r>
    </w:p>
    <w:p>
      <w:pPr>
        <w:pStyle w:val="Heading2"/>
      </w:pPr>
      <w:r>
        <w:t>e. The break Statement</w:t>
      </w:r>
    </w:p>
    <w:p>
      <w:r>
        <w:t>break is useful for ending a search as soon as the target student is found.</w:t>
      </w:r>
    </w:p>
    <w:p>
      <w:pPr>
        <w:pStyle w:val="Heading2"/>
      </w:pPr>
      <w:r>
        <w:t>Practical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students = [</w:t>
              <w:br/>
              <w:t xml:space="preserve">    {"name": "Sokha", "score": 80},</w:t>
              <w:br/>
              <w:t xml:space="preserve">    {"name": "Dara", "score": 70},</w:t>
              <w:br/>
              <w:t xml:space="preserve">    {"name": "Mina", "score": 90}</w:t>
              <w:br/>
              <w:t>]</w:t>
              <w:br/>
              <w:t>total = 0</w:t>
              <w:br/>
              <w:t>for student in students:</w:t>
              <w:br/>
              <w:t xml:space="preserve">    total += student["score"]</w:t>
              <w:br/>
              <w:t>print("Average:", total / len(students))  # 80.0</w:t>
              <w:br/>
              <w:br/>
              <w:t>for student in students:</w:t>
              <w:br/>
              <w:t xml:space="preserve">    if student["name"] == "Dara":</w:t>
              <w:br/>
              <w:t xml:space="preserve">        print("Found:", student)</w:t>
              <w:br/>
              <w:t xml:space="preserve">        break</w:t>
              <w:br/>
              <w:br/>
              <w:t>count = 0</w:t>
              <w:br/>
              <w:t>while count &lt; 3:</w:t>
              <w:br/>
              <w:t xml:space="preserve">    count += 1</w:t>
              <w:br/>
              <w:t xml:space="preserve">    if count == 2:</w:t>
              <w:br/>
              <w:t xml:space="preserve">        continue</w:t>
              <w:br/>
              <w:t xml:space="preserve">    print("Count:", count)  # 1, then 3</w:t>
              <w:br/>
              <w:br/>
              <w:t>while True:</w:t>
              <w:br/>
              <w:t xml:space="preserve">    pass  # Placeholder: replace with real menu work</w:t>
              <w:br/>
              <w:t xml:space="preserve">    break # Stops this example immediately</w:t>
            </w:r>
          </w:p>
        </w:tc>
      </w:tr>
    </w:tbl>
    <w:p/>
    <w:p>
      <w:r>
        <w:t>Explanation: The for loop computes an average and searches for a student; while repeats based on a condition. continue skips printing 2, and break terminates a loop.</w:t>
      </w:r>
    </w:p>
    <w:p>
      <w:pPr>
        <w:pStyle w:val="Heading1"/>
      </w:pPr>
      <w:r>
        <w:t>Important Differences Between Java and Python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</w:tr>
      <w:tr>
        <w:tc>
          <w:tcPr>
            <w:tcW w:type="dxa" w:w="2880"/>
          </w:tcPr>
          <w:p>
            <w:r>
              <w:t>Typing</w:t>
            </w:r>
          </w:p>
        </w:tc>
        <w:tc>
          <w:tcPr>
            <w:tcW w:type="dxa" w:w="2880"/>
          </w:tcPr>
          <w:p>
            <w:r>
              <w:t>Java uses declared static types, e.g., int age = 20;</w:t>
            </w:r>
          </w:p>
        </w:tc>
        <w:tc>
          <w:tcPr>
            <w:tcW w:type="dxa" w:w="2880"/>
          </w:tcPr>
          <w:p>
            <w:r>
              <w:t>Python uses dynamic typing, e.g., age = 20.</w:t>
            </w:r>
          </w:p>
        </w:tc>
      </w:tr>
      <w:tr>
        <w:tc>
          <w:tcPr>
            <w:tcW w:type="dxa" w:w="2880"/>
          </w:tcPr>
          <w:p>
            <w:r>
              <w:t>Blocks</w:t>
            </w:r>
          </w:p>
        </w:tc>
        <w:tc>
          <w:tcPr>
            <w:tcW w:type="dxa" w:w="2880"/>
          </w:tcPr>
          <w:p>
            <w:r>
              <w:t>Java uses braces { } and often semicolons.</w:t>
            </w:r>
          </w:p>
        </w:tc>
        <w:tc>
          <w:tcPr>
            <w:tcW w:type="dxa" w:w="2880"/>
          </w:tcPr>
          <w:p>
            <w:r>
              <w:t>Python uses indentation and colons.</w:t>
            </w:r>
          </w:p>
        </w:tc>
      </w:tr>
      <w:tr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Java distinguishes primitives and object references.</w:t>
            </w:r>
          </w:p>
        </w:tc>
        <w:tc>
          <w:tcPr>
            <w:tcW w:type="dxa" w:w="2880"/>
          </w:tcPr>
          <w:p>
            <w:r>
              <w:t>Python names refer to objects; int and bool are objects.</w:t>
            </w:r>
          </w:p>
        </w:tc>
      </w:tr>
      <w:tr>
        <w:tc>
          <w:tcPr>
            <w:tcW w:type="dxa" w:w="2880"/>
          </w:tcPr>
          <w:p>
            <w:r>
              <w:t>Access modifiers</w:t>
            </w:r>
          </w:p>
        </w:tc>
        <w:tc>
          <w:tcPr>
            <w:tcW w:type="dxa" w:w="2880"/>
          </w:tcPr>
          <w:p>
            <w:r>
              <w:t>Java has public, private and protected enforcement.</w:t>
            </w:r>
          </w:p>
        </w:tc>
        <w:tc>
          <w:tcPr>
            <w:tcW w:type="dxa" w:w="2880"/>
          </w:tcPr>
          <w:p>
            <w:r>
              <w:t>Python uses naming conventions and name mangling.</w:t>
            </w:r>
          </w:p>
        </w:tc>
      </w:tr>
      <w:tr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>
              <w:t>Java uses static methods and instance methods.</w:t>
            </w:r>
          </w:p>
        </w:tc>
        <w:tc>
          <w:tcPr>
            <w:tcW w:type="dxa" w:w="2880"/>
          </w:tcPr>
          <w:p>
            <w:r>
              <w:t>Python offers instance methods, @staticmethod and @classmethod.</w:t>
            </w:r>
          </w:p>
        </w:tc>
      </w:tr>
      <w:tr>
        <w:tc>
          <w:tcPr>
            <w:tcW w:type="dxa" w:w="2880"/>
          </w:tcPr>
          <w:p>
            <w:r>
              <w:t>Inheritance</w:t>
            </w:r>
          </w:p>
        </w:tc>
        <w:tc>
          <w:tcPr>
            <w:tcW w:type="dxa" w:w="2880"/>
          </w:tcPr>
          <w:p>
            <w:r>
              <w:t>Java supports abstract classes and interfaces.</w:t>
            </w:r>
          </w:p>
        </w:tc>
        <w:tc>
          <w:tcPr>
            <w:tcW w:type="dxa" w:w="2880"/>
          </w:tcPr>
          <w:p>
            <w:r>
              <w:t>Python uses ABC, @abstractmethod and duck typing.</w:t>
            </w:r>
          </w:p>
        </w:tc>
      </w:tr>
      <w:tr>
        <w:tc>
          <w:tcPr>
            <w:tcW w:type="dxa" w:w="2880"/>
          </w:tcPr>
          <w:p>
            <w:r>
              <w:t>Switch / selection</w:t>
            </w:r>
          </w:p>
        </w:tc>
        <w:tc>
          <w:tcPr>
            <w:tcW w:type="dxa" w:w="2880"/>
          </w:tcPr>
          <w:p>
            <w:r>
              <w:t>Java has switch expressions/statements.</w:t>
            </w:r>
          </w:p>
        </w:tc>
        <w:tc>
          <w:tcPr>
            <w:tcW w:type="dxa" w:w="2880"/>
          </w:tcPr>
          <w:p>
            <w:r>
              <w:t>Python 3.10+ has structural match-case.</w:t>
            </w:r>
          </w:p>
        </w:tc>
      </w:tr>
      <w:tr>
        <w:tc>
          <w:tcPr>
            <w:tcW w:type="dxa" w:w="2880"/>
          </w:tcPr>
          <w:p>
            <w:r>
              <w:t>Conditional operator</w:t>
            </w:r>
          </w:p>
        </w:tc>
        <w:tc>
          <w:tcPr>
            <w:tcW w:type="dxa" w:w="2880"/>
          </w:tcPr>
          <w:p>
            <w:r>
              <w:t>condition ? a : b</w:t>
            </w:r>
          </w:p>
        </w:tc>
        <w:tc>
          <w:tcPr>
            <w:tcW w:type="dxa" w:w="2880"/>
          </w:tcPr>
          <w:p>
            <w:r>
              <w:t>a if condition else b</w:t>
            </w:r>
          </w:p>
        </w:tc>
      </w:tr>
      <w:tr>
        <w:tc>
          <w:tcPr>
            <w:tcW w:type="dxa" w:w="2880"/>
          </w:tcPr>
          <w:p>
            <w:r>
              <w:t>Loops</w:t>
            </w:r>
          </w:p>
        </w:tc>
        <w:tc>
          <w:tcPr>
            <w:tcW w:type="dxa" w:w="2880"/>
          </w:tcPr>
          <w:p>
            <w:r>
              <w:t>Java has for, while and do-while.</w:t>
            </w:r>
          </w:p>
        </w:tc>
        <w:tc>
          <w:tcPr>
            <w:tcW w:type="dxa" w:w="2880"/>
          </w:tcPr>
          <w:p>
            <w:r>
              <w:t>Python has for and while; do-while can be emulated.</w:t>
            </w:r>
          </w:p>
        </w:tc>
      </w:tr>
      <w:tr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Java uses null.</w:t>
            </w:r>
          </w:p>
        </w:tc>
        <w:tc>
          <w:tcPr>
            <w:tcW w:type="dxa" w:w="2880"/>
          </w:tcPr>
          <w:p>
            <w:r>
              <w:t>Python uses None; compare with is None.</w:t>
            </w:r>
          </w:p>
        </w:tc>
      </w:tr>
      <w:tr>
        <w:tc>
          <w:tcPr>
            <w:tcW w:type="dxa" w:w="2880"/>
          </w:tcPr>
          <w:p>
            <w:r>
              <w:t>Collections</w:t>
            </w:r>
          </w:p>
        </w:tc>
        <w:tc>
          <w:tcPr>
            <w:tcW w:type="dxa" w:w="2880"/>
          </w:tcPr>
          <w:p>
            <w:r>
              <w:t>Java has arrays and collection classes.</w:t>
            </w:r>
          </w:p>
        </w:tc>
        <w:tc>
          <w:tcPr>
            <w:tcW w:type="dxa" w:w="2880"/>
          </w:tcPr>
          <w:p>
            <w:r>
              <w:t>Python has built-in list, tuple, dict and set.</w:t>
            </w:r>
          </w:p>
        </w:tc>
      </w:tr>
      <w:tr>
        <w:tc>
          <w:tcPr>
            <w:tcW w:type="dxa" w:w="2880"/>
          </w:tcPr>
          <w:p>
            <w:r>
              <w:t>Booleans</w:t>
            </w:r>
          </w:p>
        </w:tc>
        <w:tc>
          <w:tcPr>
            <w:tcW w:type="dxa" w:w="2880"/>
          </w:tcPr>
          <w:p>
            <w:r>
              <w:t>Java uses true and false.</w:t>
            </w:r>
          </w:p>
        </w:tc>
        <w:tc>
          <w:tcPr>
            <w:tcW w:type="dxa" w:w="2880"/>
          </w:tcPr>
          <w:p>
            <w:r>
              <w:t>Python uses True and False.</w:t>
            </w:r>
          </w:p>
        </w:tc>
      </w:tr>
    </w:tbl>
    <w:p>
      <w:pPr>
        <w:pStyle w:val="Heading1"/>
      </w:pPr>
      <w:r>
        <w:t>Conclusion</w:t>
      </w:r>
    </w:p>
    <w:p>
      <w:r>
        <w:t>These nine groups cover essential Python concepts: data representation, variable scope, class design, operator use, control flow, and iteration. Student-based examples demonstrate how the concepts work together in real programs. Compared with Java, Python emphasizes readable syntax, dynamic typing, and convention-based access control.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416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41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